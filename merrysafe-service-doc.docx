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10FD" w:rsidRDefault="00000000">
      <w:pPr>
        <w:spacing w:after="40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000000"/>
          <w:sz w:val="32"/>
          <w:lang w:eastAsia="ko-KR"/>
        </w:rPr>
        <w:t xml:space="preserve">MARRYSAFE  </w:t>
      </w:r>
      <w:r>
        <w:rPr>
          <w:rFonts w:ascii="맑은 고딕" w:eastAsia="맑은 고딕" w:hAnsi="맑은 고딕"/>
          <w:color w:val="8A8A8A"/>
          <w:sz w:val="20"/>
          <w:lang w:eastAsia="ko-KR"/>
        </w:rPr>
        <w:t>메리세이프</w:t>
      </w:r>
    </w:p>
    <w:p w:rsidR="006710FD" w:rsidRDefault="00000000">
      <w:pPr>
        <w:spacing w:before="40" w:after="40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C1C1C"/>
          <w:sz w:val="28"/>
          <w:lang w:eastAsia="ko-KR"/>
        </w:rPr>
        <w:t>서비스 사전 체크리스트</w:t>
      </w:r>
    </w:p>
    <w:p w:rsidR="006710FD" w:rsidRDefault="00000000">
      <w:pPr>
        <w:spacing w:before="20" w:after="120"/>
        <w:jc w:val="center"/>
        <w:rPr>
          <w:lang w:eastAsia="ko-KR"/>
        </w:rPr>
      </w:pPr>
      <w:r>
        <w:rPr>
          <w:rFonts w:ascii="맑은 고딕" w:eastAsia="맑은 고딕" w:hAnsi="맑은 고딕"/>
          <w:color w:val="646464"/>
          <w:sz w:val="17"/>
          <w:lang w:eastAsia="ko-KR"/>
        </w:rPr>
        <w:t>본 체크리스트는 서비스 이용계약서의 부속 서류로서 계약과 동일한 효력을 가집니다.</w:t>
      </w:r>
      <w:r>
        <w:rPr>
          <w:rFonts w:ascii="맑은 고딕" w:eastAsia="맑은 고딕" w:hAnsi="맑은 고딕"/>
          <w:color w:val="646464"/>
          <w:sz w:val="17"/>
          <w:lang w:eastAsia="ko-KR"/>
        </w:rPr>
        <w:br/>
        <w:t>예식일 3~5일 전까지 작성하여 제출해 주십시오.</w:t>
      </w:r>
    </w:p>
    <w:p w:rsidR="006710FD" w:rsidRDefault="006710FD">
      <w:pPr>
        <w:pBdr>
          <w:bottom w:val="single" w:sz="12" w:space="1" w:color="1C1C1C"/>
        </w:pBdr>
        <w:spacing w:before="40" w:after="160"/>
        <w:rPr>
          <w:lang w:eastAsia="ko-KR"/>
        </w:rPr>
      </w:pPr>
    </w:p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  <w:lang w:eastAsia="ko-KR"/>
        </w:rPr>
        <w:t xml:space="preserve">  </w:t>
      </w:r>
      <w:r>
        <w:rPr>
          <w:rFonts w:ascii="맑은 고딕" w:eastAsia="맑은 고딕" w:hAnsi="맑은 고딕"/>
          <w:b/>
          <w:color w:val="FFFFFF"/>
          <w:sz w:val="20"/>
        </w:rPr>
        <w:t>📋  A. 예식 기본 정보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rPr>
          <w:jc w:val="center"/>
        </w:trPr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고객 성명</w:t>
            </w:r>
          </w:p>
          <w:p w:rsidR="006710FD" w:rsidRDefault="006710FD">
            <w:pPr>
              <w:spacing w:before="20" w:after="40"/>
            </w:pPr>
          </w:p>
        </w:tc>
        <w:tc>
          <w:tcPr>
            <w:tcW w:w="4933" w:type="dxa"/>
            <w:vAlign w:val="center"/>
          </w:tcPr>
          <w:p w:rsidR="006710FD" w:rsidRDefault="006710FD">
            <w:pPr>
              <w:spacing w:before="40" w:after="40"/>
            </w:pPr>
          </w:p>
        </w:tc>
      </w:tr>
      <w:tr w:rsidR="006710FD">
        <w:trPr>
          <w:jc w:val="center"/>
        </w:trPr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연락처</w:t>
            </w:r>
          </w:p>
          <w:p w:rsidR="006710FD" w:rsidRDefault="006710FD">
            <w:pPr>
              <w:spacing w:before="20" w:after="40"/>
            </w:pPr>
          </w:p>
        </w:tc>
        <w:tc>
          <w:tcPr>
            <w:tcW w:w="4933" w:type="dxa"/>
            <w:vAlign w:val="center"/>
          </w:tcPr>
          <w:p w:rsidR="006710FD" w:rsidRDefault="006710FD">
            <w:pPr>
              <w:spacing w:before="40" w:after="40"/>
            </w:pPr>
          </w:p>
        </w:tc>
      </w:tr>
      <w:tr w:rsidR="006710FD">
        <w:trPr>
          <w:jc w:val="center"/>
        </w:trPr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예식 일시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____년 ____월 ____일  ____시 ____분</w:t>
            </w:r>
          </w:p>
        </w:tc>
        <w:tc>
          <w:tcPr>
            <w:tcW w:w="4933" w:type="dxa"/>
            <w:vAlign w:val="center"/>
          </w:tcPr>
          <w:p w:rsidR="006710FD" w:rsidRDefault="006710FD">
            <w:pPr>
              <w:spacing w:before="40" w:after="40"/>
            </w:pPr>
          </w:p>
        </w:tc>
      </w:tr>
      <w:tr w:rsidR="006710FD">
        <w:trPr>
          <w:jc w:val="center"/>
        </w:trPr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8A8A8A"/>
                <w:sz w:val="16"/>
                <w:lang w:eastAsia="ko-KR"/>
              </w:rPr>
              <w:t>서비스 유형</w:t>
            </w:r>
          </w:p>
          <w:p w:rsidR="006710FD" w:rsidRDefault="00000000">
            <w:pPr>
              <w:spacing w:before="2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□ 4인2팀(양측)   □ 2인1팀(신랑측)   □ 2인1팀(신부측)</w:t>
            </w:r>
          </w:p>
        </w:tc>
        <w:tc>
          <w:tcPr>
            <w:tcW w:w="4933" w:type="dxa"/>
            <w:vAlign w:val="center"/>
          </w:tcPr>
          <w:p w:rsidR="006710FD" w:rsidRDefault="006710FD">
            <w:pPr>
              <w:spacing w:before="40" w:after="40"/>
              <w:rPr>
                <w:lang w:eastAsia="ko-KR"/>
              </w:rPr>
            </w:pPr>
          </w:p>
        </w:tc>
      </w:tr>
      <w:tr w:rsidR="006710FD">
        <w:trPr>
          <w:jc w:val="center"/>
        </w:trPr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예식장명</w:t>
            </w:r>
          </w:p>
          <w:p w:rsidR="006710FD" w:rsidRDefault="006710FD">
            <w:pPr>
              <w:spacing w:before="20" w:after="40"/>
            </w:pPr>
          </w:p>
        </w:tc>
        <w:tc>
          <w:tcPr>
            <w:tcW w:w="4933" w:type="dxa"/>
            <w:vAlign w:val="center"/>
          </w:tcPr>
          <w:p w:rsidR="006710FD" w:rsidRDefault="006710FD">
            <w:pPr>
              <w:spacing w:before="40" w:after="40"/>
            </w:pPr>
          </w:p>
        </w:tc>
      </w:tr>
      <w:tr w:rsidR="006710FD">
        <w:trPr>
          <w:jc w:val="center"/>
        </w:trPr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홀 명</w:t>
            </w:r>
          </w:p>
          <w:p w:rsidR="006710FD" w:rsidRDefault="006710FD">
            <w:pPr>
              <w:spacing w:before="20" w:after="40"/>
            </w:pPr>
          </w:p>
        </w:tc>
        <w:tc>
          <w:tcPr>
            <w:tcW w:w="4933" w:type="dxa"/>
            <w:vAlign w:val="center"/>
          </w:tcPr>
          <w:p w:rsidR="006710FD" w:rsidRDefault="006710FD">
            <w:pPr>
              <w:spacing w:before="40" w:after="40"/>
            </w:pPr>
          </w:p>
          <w:p w:rsidR="006710FD" w:rsidRDefault="006710FD">
            <w:pPr>
              <w:spacing w:before="20" w:after="40"/>
            </w:pPr>
          </w:p>
        </w:tc>
      </w:tr>
      <w:tr w:rsidR="006710FD">
        <w:trPr>
          <w:jc w:val="center"/>
        </w:trPr>
        <w:tc>
          <w:tcPr>
            <w:tcW w:w="9866" w:type="dxa"/>
            <w:gridSpan w:val="2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예식장 주소</w:t>
            </w:r>
          </w:p>
          <w:p w:rsidR="006710FD" w:rsidRDefault="006710FD">
            <w:pPr>
              <w:spacing w:before="20" w:after="40"/>
            </w:pPr>
          </w:p>
        </w:tc>
      </w:tr>
      <w:tr w:rsidR="006710FD">
        <w:trPr>
          <w:jc w:val="center"/>
        </w:trPr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예상 하객 수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약 ________ 명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주차 정보</w:t>
            </w:r>
          </w:p>
          <w:p w:rsidR="006710FD" w:rsidRDefault="006710FD">
            <w:pPr>
              <w:spacing w:before="20" w:after="40"/>
            </w:pPr>
          </w:p>
        </w:tc>
      </w:tr>
      <w:tr w:rsidR="006710FD">
        <w:trPr>
          <w:jc w:val="center"/>
        </w:trPr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혼주 (신랑 측)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성명: ________  ☎ 010-____-____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혼주 (신부 측)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성명: ________  ☎ 010-____-____</w:t>
            </w:r>
          </w:p>
        </w:tc>
      </w:tr>
      <w:tr w:rsidR="006710FD">
        <w:trPr>
          <w:jc w:val="center"/>
        </w:trPr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메리세이프 담당자</w:t>
            </w:r>
          </w:p>
          <w:p w:rsidR="006710FD" w:rsidRDefault="006710FD">
            <w:pPr>
              <w:spacing w:before="20" w:after="40"/>
            </w:pP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담당자 연락처</w:t>
            </w:r>
          </w:p>
          <w:p w:rsidR="006710FD" w:rsidRDefault="006710FD">
            <w:pPr>
              <w:spacing w:before="20" w:after="40"/>
            </w:pPr>
          </w:p>
        </w:tc>
      </w:tr>
    </w:tbl>
    <w:p w:rsidR="006710FD" w:rsidRDefault="006710FD"/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</w:rPr>
        <w:t xml:space="preserve">  👤  B. 인수 대상자 정보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4A4A4A"/>
          <w:sz w:val="18"/>
          <w:lang w:eastAsia="ko-KR"/>
        </w:rPr>
        <w:t>서비스 종료 후 축의금 및 기록물을 인계받을 분의 정보를 기재합니다.</w:t>
      </w:r>
      <w:r>
        <w:rPr>
          <w:rFonts w:ascii="맑은 고딕" w:eastAsia="맑은 고딕" w:hAnsi="맑은 고딕"/>
          <w:color w:val="4A4A4A"/>
          <w:sz w:val="18"/>
          <w:lang w:eastAsia="ko-KR"/>
        </w:rPr>
        <w:br/>
        <w:t>인수 시 ① 신분증 실물 대조 + ② 사전 등록 전화번호 유선 확인 + ③ 인수인계 확인서 서명의 3단계 확인을 거칩니다.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6710FD">
        <w:tc>
          <w:tcPr>
            <w:tcW w:w="1973" w:type="dxa"/>
            <w:vAlign w:val="center"/>
          </w:tcPr>
          <w:p w:rsidR="006710FD" w:rsidRDefault="00000000" w:rsidP="00534275">
            <w:pPr>
              <w:shd w:val="clear" w:color="auto" w:fill="F0F0EE"/>
              <w:spacing w:before="40" w:after="40"/>
              <w:jc w:val="center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구분</w:t>
            </w:r>
          </w:p>
        </w:tc>
        <w:tc>
          <w:tcPr>
            <w:tcW w:w="1973" w:type="dxa"/>
            <w:vAlign w:val="center"/>
          </w:tcPr>
          <w:p w:rsidR="006710FD" w:rsidRDefault="00000000" w:rsidP="00534275">
            <w:pPr>
              <w:shd w:val="clear" w:color="auto" w:fill="F0F0EE"/>
              <w:spacing w:before="40" w:after="40"/>
              <w:jc w:val="center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성명</w:t>
            </w:r>
          </w:p>
        </w:tc>
        <w:tc>
          <w:tcPr>
            <w:tcW w:w="1973" w:type="dxa"/>
            <w:vAlign w:val="center"/>
          </w:tcPr>
          <w:p w:rsidR="006710FD" w:rsidRDefault="00000000" w:rsidP="00534275">
            <w:pPr>
              <w:shd w:val="clear" w:color="auto" w:fill="F0F0EE"/>
              <w:spacing w:before="40" w:after="40"/>
              <w:jc w:val="center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성별</w:t>
            </w:r>
          </w:p>
        </w:tc>
        <w:tc>
          <w:tcPr>
            <w:tcW w:w="1973" w:type="dxa"/>
            <w:vAlign w:val="center"/>
          </w:tcPr>
          <w:p w:rsidR="006710FD" w:rsidRDefault="00000000" w:rsidP="00534275">
            <w:pPr>
              <w:shd w:val="clear" w:color="auto" w:fill="F0F0EE"/>
              <w:spacing w:before="40" w:after="40"/>
              <w:jc w:val="center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전화번호</w:t>
            </w:r>
          </w:p>
        </w:tc>
        <w:tc>
          <w:tcPr>
            <w:tcW w:w="1973" w:type="dxa"/>
            <w:vAlign w:val="center"/>
          </w:tcPr>
          <w:p w:rsidR="006710FD" w:rsidRDefault="00000000" w:rsidP="00534275">
            <w:pPr>
              <w:shd w:val="clear" w:color="auto" w:fill="F0F0EE"/>
              <w:spacing w:before="40" w:after="40"/>
              <w:jc w:val="center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신분증 종류</w:t>
            </w:r>
          </w:p>
        </w:tc>
      </w:tr>
      <w:tr w:rsidR="006710FD">
        <w:tc>
          <w:tcPr>
            <w:tcW w:w="1973" w:type="dxa"/>
            <w:vAlign w:val="center"/>
          </w:tcPr>
          <w:p w:rsidR="006710FD" w:rsidRDefault="00000000" w:rsidP="00534275">
            <w:pPr>
              <w:spacing w:before="40" w:after="40"/>
              <w:jc w:val="center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1순위 인수자</w:t>
            </w:r>
          </w:p>
        </w:tc>
        <w:tc>
          <w:tcPr>
            <w:tcW w:w="1973" w:type="dxa"/>
            <w:vAlign w:val="center"/>
          </w:tcPr>
          <w:p w:rsidR="006710FD" w:rsidRDefault="006710FD" w:rsidP="00534275">
            <w:pPr>
              <w:spacing w:before="40" w:after="40"/>
              <w:jc w:val="center"/>
            </w:pPr>
          </w:p>
        </w:tc>
        <w:tc>
          <w:tcPr>
            <w:tcW w:w="1973" w:type="dxa"/>
            <w:vAlign w:val="center"/>
          </w:tcPr>
          <w:p w:rsidR="006710FD" w:rsidRDefault="006710FD" w:rsidP="00534275">
            <w:pPr>
              <w:spacing w:before="40" w:after="40"/>
              <w:jc w:val="center"/>
            </w:pPr>
          </w:p>
        </w:tc>
        <w:tc>
          <w:tcPr>
            <w:tcW w:w="1973" w:type="dxa"/>
            <w:vAlign w:val="center"/>
          </w:tcPr>
          <w:p w:rsidR="006710FD" w:rsidRDefault="00000000" w:rsidP="00534275">
            <w:pPr>
              <w:spacing w:before="40" w:after="40"/>
              <w:jc w:val="center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010 - ____ - ____</w:t>
            </w:r>
          </w:p>
        </w:tc>
        <w:tc>
          <w:tcPr>
            <w:tcW w:w="197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□ 주민등록증  □ 운전면허증  □ 여권</w:t>
            </w:r>
          </w:p>
        </w:tc>
      </w:tr>
      <w:tr w:rsidR="006710FD">
        <w:tc>
          <w:tcPr>
            <w:tcW w:w="1973" w:type="dxa"/>
            <w:vAlign w:val="center"/>
          </w:tcPr>
          <w:p w:rsidR="006710FD" w:rsidRDefault="00000000" w:rsidP="00534275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2순위 인수자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(1순위 부재 시)</w:t>
            </w:r>
          </w:p>
        </w:tc>
        <w:tc>
          <w:tcPr>
            <w:tcW w:w="1973" w:type="dxa"/>
            <w:vAlign w:val="center"/>
          </w:tcPr>
          <w:p w:rsidR="006710FD" w:rsidRDefault="006710FD" w:rsidP="00534275">
            <w:pPr>
              <w:spacing w:before="40" w:after="40"/>
              <w:jc w:val="center"/>
              <w:rPr>
                <w:lang w:eastAsia="ko-KR"/>
              </w:rPr>
            </w:pPr>
          </w:p>
        </w:tc>
        <w:tc>
          <w:tcPr>
            <w:tcW w:w="1973" w:type="dxa"/>
            <w:vAlign w:val="center"/>
          </w:tcPr>
          <w:p w:rsidR="006710FD" w:rsidRDefault="006710FD" w:rsidP="00534275">
            <w:pPr>
              <w:spacing w:before="40" w:after="40"/>
              <w:jc w:val="center"/>
              <w:rPr>
                <w:lang w:eastAsia="ko-KR"/>
              </w:rPr>
            </w:pPr>
          </w:p>
        </w:tc>
        <w:tc>
          <w:tcPr>
            <w:tcW w:w="1973" w:type="dxa"/>
            <w:vAlign w:val="center"/>
          </w:tcPr>
          <w:p w:rsidR="006710FD" w:rsidRDefault="00000000" w:rsidP="00534275">
            <w:pPr>
              <w:spacing w:before="40" w:after="40"/>
              <w:jc w:val="center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010 - ____ - ____</w:t>
            </w:r>
          </w:p>
        </w:tc>
        <w:tc>
          <w:tcPr>
            <w:tcW w:w="197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□ 주민등록증  □ 운전면허증  □ 여권</w:t>
            </w:r>
          </w:p>
        </w:tc>
      </w:tr>
      <w:tr w:rsidR="006710FD">
        <w:tc>
          <w:tcPr>
            <w:tcW w:w="1973" w:type="dxa"/>
            <w:vAlign w:val="center"/>
          </w:tcPr>
          <w:p w:rsidR="006710FD" w:rsidRDefault="00000000" w:rsidP="00534275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비상 연락자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(긴급 연락 전용)</w:t>
            </w:r>
          </w:p>
        </w:tc>
        <w:tc>
          <w:tcPr>
            <w:tcW w:w="1973" w:type="dxa"/>
            <w:vAlign w:val="center"/>
          </w:tcPr>
          <w:p w:rsidR="006710FD" w:rsidRDefault="006710FD" w:rsidP="00534275">
            <w:pPr>
              <w:spacing w:before="40" w:after="40"/>
              <w:jc w:val="center"/>
              <w:rPr>
                <w:lang w:eastAsia="ko-KR"/>
              </w:rPr>
            </w:pPr>
          </w:p>
        </w:tc>
        <w:tc>
          <w:tcPr>
            <w:tcW w:w="1973" w:type="dxa"/>
            <w:vAlign w:val="center"/>
          </w:tcPr>
          <w:p w:rsidR="006710FD" w:rsidRDefault="006710FD" w:rsidP="00534275">
            <w:pPr>
              <w:spacing w:before="40" w:after="40"/>
              <w:jc w:val="center"/>
              <w:rPr>
                <w:lang w:eastAsia="ko-KR"/>
              </w:rPr>
            </w:pPr>
          </w:p>
        </w:tc>
        <w:tc>
          <w:tcPr>
            <w:tcW w:w="1973" w:type="dxa"/>
            <w:vAlign w:val="center"/>
          </w:tcPr>
          <w:p w:rsidR="006710FD" w:rsidRDefault="00000000" w:rsidP="00534275">
            <w:pPr>
              <w:spacing w:before="40" w:after="40"/>
              <w:jc w:val="center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010 - ____ - ____</w:t>
            </w:r>
          </w:p>
        </w:tc>
        <w:tc>
          <w:tcPr>
            <w:tcW w:w="197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승인 권한 없음, 긴급 연락 전용</w:t>
            </w:r>
          </w:p>
        </w:tc>
      </w:tr>
    </w:tbl>
    <w:p w:rsidR="006710FD" w:rsidRDefault="006710FD">
      <w:pPr>
        <w:rPr>
          <w:lang w:eastAsia="ko-KR"/>
        </w:rPr>
      </w:pPr>
    </w:p>
    <w:p w:rsidR="006710FD" w:rsidRDefault="00000000">
      <w:pPr>
        <w:shd w:val="clear" w:color="auto" w:fill="1C1C1C"/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FFFFFF"/>
          <w:sz w:val="20"/>
          <w:lang w:eastAsia="ko-KR"/>
        </w:rPr>
        <w:t xml:space="preserve">  🎫  C. 식권 배부 기준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b/>
          <w:color w:val="4A4A4A"/>
          <w:sz w:val="18"/>
          <w:lang w:eastAsia="ko-KR"/>
        </w:rPr>
        <w:t>C-1. 기본 배부 기준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c>
          <w:tcPr>
            <w:tcW w:w="4933" w:type="dxa"/>
            <w:vAlign w:val="center"/>
          </w:tcPr>
          <w:p w:rsidR="006710FD" w:rsidRDefault="00000000" w:rsidP="00534275">
            <w:pPr>
              <w:shd w:val="clear" w:color="auto" w:fill="F0F0EE"/>
              <w:spacing w:before="40" w:after="40"/>
              <w:jc w:val="center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항목</w:t>
            </w:r>
          </w:p>
        </w:tc>
        <w:tc>
          <w:tcPr>
            <w:tcW w:w="4933" w:type="dxa"/>
            <w:vAlign w:val="center"/>
          </w:tcPr>
          <w:p w:rsidR="006710FD" w:rsidRDefault="00000000" w:rsidP="00534275">
            <w:pPr>
              <w:shd w:val="clear" w:color="auto" w:fill="F0F0EE"/>
              <w:spacing w:before="40" w:after="40"/>
              <w:jc w:val="center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고객 선택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 w:rsidP="00534275">
            <w:pPr>
              <w:spacing w:before="40" w:after="40"/>
              <w:jc w:val="center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식권 배부 기준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□ 축의금 납부자에 한해 배부   □ 모든 하객에게 배부   □ 기타: _______________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 w:rsidP="00534275">
            <w:pPr>
              <w:spacing w:before="40" w:after="40"/>
              <w:jc w:val="center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1인당 식권 수량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□ 1매   □ 2매   □ 봉투 수량대로   □ 기타: ______매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 w:rsidP="00534275">
            <w:pPr>
              <w:spacing w:before="40" w:after="40"/>
              <w:jc w:val="center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잔여 식권 처리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□ 인수 대상자에게 함께 전달   □ 예식장에 반환   □ 기타: _______________</w:t>
            </w:r>
          </w:p>
        </w:tc>
      </w:tr>
    </w:tbl>
    <w:p w:rsidR="006710FD" w:rsidRDefault="006710FD">
      <w:pPr>
        <w:rPr>
          <w:lang w:eastAsia="ko-KR"/>
        </w:rPr>
      </w:pP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b/>
          <w:color w:val="4A4A4A"/>
          <w:sz w:val="18"/>
          <w:lang w:eastAsia="ko-KR"/>
        </w:rPr>
        <w:t>C-2. 축의금 없이 식권만 요청하는 하객 대응 (택 1)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c>
          <w:tcPr>
            <w:tcW w:w="4933" w:type="dxa"/>
            <w:vAlign w:val="center"/>
          </w:tcPr>
          <w:p w:rsidR="006710FD" w:rsidRDefault="00000000" w:rsidP="00534275">
            <w:pPr>
              <w:shd w:val="clear" w:color="auto" w:fill="F0F0EE"/>
              <w:spacing w:before="40" w:after="40"/>
              <w:jc w:val="center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상황</w:t>
            </w:r>
          </w:p>
        </w:tc>
        <w:tc>
          <w:tcPr>
            <w:tcW w:w="4933" w:type="dxa"/>
            <w:vAlign w:val="center"/>
          </w:tcPr>
          <w:p w:rsidR="006710FD" w:rsidRDefault="00000000" w:rsidP="00534275">
            <w:pPr>
              <w:shd w:val="clear" w:color="auto" w:fill="F0F0EE"/>
              <w:spacing w:before="40" w:after="40"/>
              <w:jc w:val="center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고객 선택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 w:rsidP="00534275">
            <w:pPr>
              <w:spacing w:before="40" w:after="40"/>
              <w:jc w:val="center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현금 없이 식권만 요청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□ 식권 배부하지 않음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□ 소란 방지를 위해 배부 (명단에 '축의금 미납' 기록)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□ 혼주 확인 후 판단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□ 기타: _______________________________________________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 w:rsidP="00534275">
            <w:pPr>
              <w:spacing w:before="40" w:after="40"/>
              <w:jc w:val="center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봉투가 비어있는 경우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□ 명단 기록, 식권 배부하지 않음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□ 명단 기록, 식권 배부 (소란 방지)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□ 혼주 즉시 유선 확인 후 판단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□ 기타: _______________________________________________</w:t>
            </w:r>
          </w:p>
        </w:tc>
      </w:tr>
    </w:tbl>
    <w:p w:rsidR="006710FD" w:rsidRDefault="00000000">
      <w:pPr>
        <w:shd w:val="clear" w:color="auto" w:fill="F7F7F5"/>
        <w:spacing w:before="80" w:after="80"/>
        <w:ind w:left="170"/>
        <w:rPr>
          <w:lang w:eastAsia="ko-KR"/>
        </w:rPr>
      </w:pPr>
      <w:r>
        <w:rPr>
          <w:rFonts w:ascii="맑은 고딕" w:eastAsia="맑은 고딕" w:hAnsi="맑은 고딕"/>
          <w:color w:val="323232"/>
          <w:sz w:val="18"/>
          <w:lang w:eastAsia="ko-KR"/>
        </w:rPr>
        <w:t xml:space="preserve">💡 메리세이프 권장사항: 혼잡한 웨딩 현장에서 분쟁이 생기면 모든 분이 불편해집니다. </w:t>
      </w:r>
      <w:r w:rsidRPr="00534275">
        <w:rPr>
          <w:rFonts w:ascii="맑은 고딕" w:eastAsia="맑은 고딕" w:hAnsi="맑은 고딕"/>
          <w:b/>
          <w:bCs/>
          <w:color w:val="323232"/>
          <w:sz w:val="18"/>
          <w:u w:val="single"/>
          <w:lang w:eastAsia="ko-KR"/>
        </w:rPr>
        <w:t>특별한 사정이 없다면</w:t>
      </w:r>
      <w:r>
        <w:rPr>
          <w:rFonts w:ascii="맑은 고딕" w:eastAsia="맑은 고딕" w:hAnsi="맑은 고딕"/>
          <w:color w:val="323232"/>
          <w:sz w:val="18"/>
          <w:lang w:eastAsia="ko-KR"/>
        </w:rPr>
        <w:t xml:space="preserve"> 「소란 방지를 위해 배부」를 권장합니다.</w:t>
      </w:r>
    </w:p>
    <w:p w:rsidR="006710FD" w:rsidRDefault="006710FD">
      <w:pPr>
        <w:rPr>
          <w:lang w:eastAsia="ko-KR"/>
        </w:rPr>
      </w:pP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b/>
          <w:color w:val="4A4A4A"/>
          <w:sz w:val="18"/>
          <w:lang w:eastAsia="ko-KR"/>
        </w:rPr>
        <w:t>C-3. 계좌이체 주장 하객 응대 기준 (택 1)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c>
          <w:tcPr>
            <w:tcW w:w="4933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항목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고객 선택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이체 내역 확인 여부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□ 하객 이체 화면(캡처) 제시 요청 후 확인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□ 이체 확인 없이 명단에 '이체 주장' 기록 후 배부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□ 이체 확인 없이 식권 배부하지 않음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□ 혼주 확인 후 판단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이체 확인용 계좌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  <w:t>(확인 선택 시 기재)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예금주: ____________  은행: ____________  계좌번호: _______________________</w:t>
            </w:r>
          </w:p>
        </w:tc>
      </w:tr>
    </w:tbl>
    <w:p w:rsidR="006710FD" w:rsidRDefault="00000000">
      <w:pPr>
        <w:shd w:val="clear" w:color="auto" w:fill="F0F7FD"/>
        <w:spacing w:before="80" w:after="80"/>
        <w:ind w:left="170"/>
        <w:rPr>
          <w:lang w:eastAsia="ko-KR"/>
        </w:rPr>
      </w:pPr>
      <w:r>
        <w:rPr>
          <w:rFonts w:ascii="맑은 고딕" w:eastAsia="맑은 고딕" w:hAnsi="맑은 고딕"/>
          <w:color w:val="1E3C64"/>
          <w:sz w:val="18"/>
          <w:lang w:eastAsia="ko-KR"/>
        </w:rPr>
        <w:t>📌 메리세이프는 이체 사실의 진위를 최종 확인할 의무를 부담하지 않으며, 고객이 선택한 기준에 따라 응대합니다.</w:t>
      </w:r>
    </w:p>
    <w:p w:rsidR="006710FD" w:rsidRDefault="006710FD">
      <w:pPr>
        <w:rPr>
          <w:lang w:eastAsia="ko-KR"/>
        </w:rPr>
      </w:pPr>
    </w:p>
    <w:p w:rsidR="006710FD" w:rsidRDefault="00000000">
      <w:pPr>
        <w:shd w:val="clear" w:color="auto" w:fill="1C1C1C"/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FFFFFF"/>
          <w:sz w:val="20"/>
          <w:lang w:eastAsia="ko-KR"/>
        </w:rPr>
        <w:t xml:space="preserve">  ⚠️  D. 돌발상황 안내 — 봉투 절취·교체 실제 사례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646464"/>
          <w:sz w:val="18"/>
          <w:lang w:eastAsia="ko-KR"/>
        </w:rPr>
        <w:t>웨딩 현장에서 실제로 발생한 사례입니다. 사전에 숙지하시면 피해 예방에 도움이 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66"/>
      </w:tblGrid>
      <w:tr w:rsidR="006710FD">
        <w:tc>
          <w:tcPr>
            <w:tcW w:w="98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  <w:lang w:eastAsia="ko-KR"/>
              </w:rPr>
              <w:t>사례 ① 봉투 들고 사라지기</w:t>
            </w:r>
          </w:p>
        </w:tc>
      </w:tr>
      <w:tr w:rsidR="006710FD">
        <w:tc>
          <w:tcPr>
            <w:tcW w:w="9866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 xml:space="preserve">접수대 혼잡 틈을 노려 하객으로 위장한 자가 테이블 위 봉투를 집어 들고 도주한 사례. 메리세이프는 봉투 수령 즉시 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lastRenderedPageBreak/>
              <w:t>세이프 박스에 투입하여 원천 차단합니다.</w:t>
            </w:r>
          </w:p>
        </w:tc>
      </w:tr>
    </w:tbl>
    <w:p w:rsidR="006710FD" w:rsidRDefault="006710FD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66"/>
      </w:tblGrid>
      <w:tr w:rsidR="006710FD">
        <w:tc>
          <w:tcPr>
            <w:tcW w:w="98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  <w:lang w:eastAsia="ko-KR"/>
              </w:rPr>
              <w:t>사례 ② 빈 봉투 교체 (바꿔치기)</w:t>
            </w:r>
          </w:p>
        </w:tc>
      </w:tr>
      <w:tr w:rsidR="006710FD">
        <w:tc>
          <w:tcPr>
            <w:tcW w:w="9866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미리 준비한 동일한 외형의 빈 봉투(또는 소액 봉투)로 접수대 근처에서 바꿔치기 하는 사례. 피해액이 수십만 원에 달한 경우도 있습니다.</w:t>
            </w:r>
          </w:p>
        </w:tc>
      </w:tr>
    </w:tbl>
    <w:p w:rsidR="006710FD" w:rsidRDefault="006710FD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66"/>
      </w:tblGrid>
      <w:tr w:rsidR="006710FD">
        <w:tc>
          <w:tcPr>
            <w:tcW w:w="98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  <w:lang w:eastAsia="ko-KR"/>
              </w:rPr>
              <w:t>사례 ③ "내가 맡아둔다"며 접근</w:t>
            </w:r>
          </w:p>
        </w:tc>
      </w:tr>
      <w:tr w:rsidR="006710FD">
        <w:tc>
          <w:tcPr>
            <w:tcW w:w="9866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친척·지인으로 위장하여 "잠깐 보관하겠다"며 다른 하객의 봉투를 빼앗아 가는 수법. 접수 직원 외 제3자에게는 절대 봉투를 넘기지 않습니다.</w:t>
            </w:r>
          </w:p>
        </w:tc>
      </w:tr>
    </w:tbl>
    <w:p w:rsidR="006710FD" w:rsidRDefault="006710FD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66"/>
      </w:tblGrid>
      <w:tr w:rsidR="006710FD">
        <w:tc>
          <w:tcPr>
            <w:tcW w:w="98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  <w:lang w:eastAsia="ko-KR"/>
              </w:rPr>
              <w:t>사례 ④ "혼주 가족이 보냈다"며 중간 인계 요청</w:t>
            </w:r>
          </w:p>
        </w:tc>
      </w:tr>
      <w:tr w:rsidR="006710FD">
        <w:tc>
          <w:tcPr>
            <w:tcW w:w="9866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행사 도중 일부를 미리 달라고 요청하는 경우. 메리세이프는 사전 지정된 인수자 외에는 어떤 경우에도 중간 인계를 하지 않습니다.</w:t>
            </w:r>
          </w:p>
        </w:tc>
      </w:tr>
    </w:tbl>
    <w:p w:rsidR="006710FD" w:rsidRDefault="006710FD">
      <w:pPr>
        <w:rPr>
          <w:lang w:eastAsia="ko-KR"/>
        </w:rPr>
      </w:pPr>
    </w:p>
    <w:p w:rsidR="006710FD" w:rsidRDefault="00000000">
      <w:pPr>
        <w:shd w:val="clear" w:color="auto" w:fill="FDF0F0"/>
        <w:spacing w:before="80" w:after="80"/>
        <w:ind w:left="170"/>
        <w:rPr>
          <w:lang w:eastAsia="ko-KR"/>
        </w:rPr>
      </w:pPr>
      <w:r>
        <w:rPr>
          <w:rFonts w:ascii="맑은 고딕" w:eastAsia="맑은 고딕" w:hAnsi="맑은 고딕"/>
          <w:color w:val="8B0000"/>
          <w:sz w:val="18"/>
          <w:lang w:eastAsia="ko-KR"/>
        </w:rPr>
        <w:t>🔒 세이프 박스 운영 원칙: 한 번 닫힌 세이프 박스는 웨딩이 완전히 종료될 때까지 절대 개봉하지 않습니다. 혼주님 또는 가족분의 요청이 있더라도 예외 없이 적용됩니다.</w:t>
      </w:r>
      <w:r>
        <w:rPr>
          <w:rFonts w:ascii="맑은 고딕" w:eastAsia="맑은 고딕" w:hAnsi="맑은 고딕"/>
          <w:color w:val="8B0000"/>
          <w:sz w:val="18"/>
          <w:lang w:eastAsia="ko-KR"/>
        </w:rPr>
        <w:br/>
        <w:t>→ 행사 중 현금이 필요한 비상 상황을 대비해, 시작 전 별도 현금(예: 20~30만원)을 미리 준비해 두시길 권장합니다.</w:t>
      </w:r>
    </w:p>
    <w:p w:rsidR="006710FD" w:rsidRDefault="006710FD">
      <w:pPr>
        <w:rPr>
          <w:lang w:eastAsia="ko-KR"/>
        </w:rPr>
      </w:pPr>
    </w:p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  <w:lang w:eastAsia="ko-KR"/>
        </w:rPr>
        <w:t xml:space="preserve">  </w:t>
      </w:r>
      <w:r>
        <w:rPr>
          <w:rFonts w:ascii="맑은 고딕" w:eastAsia="맑은 고딕" w:hAnsi="맑은 고딕"/>
          <w:b/>
          <w:color w:val="FFFFFF"/>
          <w:sz w:val="20"/>
        </w:rPr>
        <w:t>📝  E. 기타 특별 요청 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c>
          <w:tcPr>
            <w:tcW w:w="4933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No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  <w:lang w:eastAsia="ko-KR"/>
              </w:rPr>
              <w:t>특별 요청 내용 (서비스 범위 내 수용 가능한 사항에 한함)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1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2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3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</w:tr>
    </w:tbl>
    <w:p w:rsidR="006710FD" w:rsidRDefault="006710FD"/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</w:rPr>
        <w:t xml:space="preserve">  ✍️  F. 확인 및 서명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646464"/>
          <w:sz w:val="18"/>
          <w:lang w:eastAsia="ko-KR"/>
        </w:rPr>
        <w:t>위 체크리스트 내용을 확인하였으며, 기재되지 않은 상황 발생 시 회사의 표준 운영 기준에 따릅니다.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8A8A8A"/>
                <w:sz w:val="16"/>
                <w:lang w:eastAsia="ko-KR"/>
              </w:rPr>
              <w:t>고객 (신랑 측)</w:t>
            </w:r>
          </w:p>
          <w:p w:rsidR="006710FD" w:rsidRDefault="00000000">
            <w:pPr>
              <w:spacing w:before="2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성명: _________________   서명(인):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8A8A8A"/>
                <w:sz w:val="16"/>
                <w:lang w:eastAsia="ko-KR"/>
              </w:rPr>
              <w:t>고객 (신부 측)</w:t>
            </w:r>
          </w:p>
          <w:p w:rsidR="006710FD" w:rsidRDefault="00000000">
            <w:pPr>
              <w:spacing w:before="2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성명: _________________   서명(인):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</w:r>
          </w:p>
        </w:tc>
      </w:tr>
    </w:tbl>
    <w:p w:rsidR="006710FD" w:rsidRDefault="006710FD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작성일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____년 ____월 ____일</w:t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8A8A8A"/>
                <w:sz w:val="16"/>
                <w:lang w:eastAsia="ko-KR"/>
              </w:rPr>
              <w:lastRenderedPageBreak/>
              <w:t>메리세이프 담당자</w:t>
            </w:r>
          </w:p>
          <w:p w:rsidR="006710FD" w:rsidRDefault="00000000">
            <w:pPr>
              <w:spacing w:before="2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성명: _________________   서명(인):</w:t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lastRenderedPageBreak/>
              <w:br/>
            </w: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br/>
            </w:r>
          </w:p>
        </w:tc>
      </w:tr>
    </w:tbl>
    <w:p w:rsidR="006710FD" w:rsidRDefault="00000000">
      <w:pPr>
        <w:rPr>
          <w:lang w:eastAsia="ko-KR"/>
        </w:rPr>
      </w:pPr>
      <w:r>
        <w:rPr>
          <w:lang w:eastAsia="ko-KR"/>
        </w:rPr>
        <w:lastRenderedPageBreak/>
        <w:br w:type="page"/>
      </w:r>
    </w:p>
    <w:p w:rsidR="006710FD" w:rsidRDefault="00000000">
      <w:pPr>
        <w:spacing w:after="40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000000"/>
          <w:sz w:val="32"/>
          <w:lang w:eastAsia="ko-KR"/>
        </w:rPr>
        <w:lastRenderedPageBreak/>
        <w:t xml:space="preserve">MARRYSAFE  </w:t>
      </w:r>
      <w:r>
        <w:rPr>
          <w:rFonts w:ascii="맑은 고딕" w:eastAsia="맑은 고딕" w:hAnsi="맑은 고딕"/>
          <w:color w:val="8A8A8A"/>
          <w:sz w:val="20"/>
          <w:lang w:eastAsia="ko-KR"/>
        </w:rPr>
        <w:t>메리세이프</w:t>
      </w:r>
    </w:p>
    <w:p w:rsidR="006710FD" w:rsidRDefault="00000000">
      <w:pPr>
        <w:spacing w:before="40" w:after="40"/>
        <w:jc w:val="center"/>
        <w:rPr>
          <w:lang w:eastAsia="ko-KR"/>
        </w:rPr>
      </w:pPr>
      <w:r>
        <w:rPr>
          <w:rFonts w:ascii="맑은 고딕" w:eastAsia="맑은 고딕" w:hAnsi="맑은 고딕"/>
          <w:b/>
          <w:color w:val="1C1C1C"/>
          <w:sz w:val="28"/>
          <w:lang w:eastAsia="ko-KR"/>
        </w:rPr>
        <w:t>개인정보 수집·이용 동의서</w:t>
      </w:r>
    </w:p>
    <w:p w:rsidR="006710FD" w:rsidRDefault="006710FD">
      <w:pPr>
        <w:pBdr>
          <w:bottom w:val="single" w:sz="12" w:space="1" w:color="1C1C1C"/>
        </w:pBdr>
        <w:spacing w:before="40" w:after="160"/>
        <w:rPr>
          <w:lang w:eastAsia="ko-KR"/>
        </w:rPr>
      </w:pPr>
    </w:p>
    <w:p w:rsidR="006710FD" w:rsidRDefault="00000000">
      <w:pPr>
        <w:shd w:val="clear" w:color="auto" w:fill="1C1C1C"/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FFFFFF"/>
          <w:sz w:val="20"/>
          <w:lang w:eastAsia="ko-KR"/>
        </w:rPr>
        <w:t xml:space="preserve">  ①  1. 수집하는 개인정보 항목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710FD">
        <w:tc>
          <w:tcPr>
            <w:tcW w:w="3289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구분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수집 대상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수집 항목</w:t>
            </w: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필수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고객(신랑·신부/혼주)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성명, 연락처, 예식 일시·장소, 이메일</w:t>
            </w: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필수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인수 대상자·비상 연락자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성명, 성별, 연락처, 신분증 정보(확인용, 사본 미보관)</w:t>
            </w: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필수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하객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성명, 영상 기록(접수 과정 촬영분)</w:t>
            </w:r>
          </w:p>
        </w:tc>
      </w:tr>
    </w:tbl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8A8A8A"/>
          <w:sz w:val="17"/>
          <w:lang w:eastAsia="ko-KR"/>
        </w:rPr>
        <w:t>※ 봉투 내 금액은 확인·기록하지 않으므로 수집하지 않습니다.</w:t>
      </w:r>
    </w:p>
    <w:p w:rsidR="006710FD" w:rsidRDefault="006710FD">
      <w:pPr>
        <w:rPr>
          <w:lang w:eastAsia="ko-KR"/>
        </w:rPr>
      </w:pPr>
    </w:p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  <w:lang w:eastAsia="ko-KR"/>
        </w:rPr>
        <w:t xml:space="preserve">  </w:t>
      </w:r>
      <w:r>
        <w:rPr>
          <w:rFonts w:ascii="맑은 고딕" w:eastAsia="맑은 고딕" w:hAnsi="맑은 고딕"/>
          <w:b/>
          <w:color w:val="FFFFFF"/>
          <w:sz w:val="20"/>
        </w:rPr>
        <w:t>②  2. 수집·이용 목적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c>
          <w:tcPr>
            <w:tcW w:w="4933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목적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상세 내용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서비스 이행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축의금 접수, 명단 기록, 보관, 식권 배부 보조 등 계약상 서비스 수행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인수인계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인수 대상자 본인 확인 및 축의금·기록물의 안전한 인계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증빙 보존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서비스 수행 과정 투명성 확보 및 사후 분쟁 발생 시 증빙 자료 활용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고객 연락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사전 확인, 현장 긴급 연락, 사후 문의 대응</w:t>
            </w:r>
          </w:p>
        </w:tc>
      </w:tr>
    </w:tbl>
    <w:p w:rsidR="006710FD" w:rsidRDefault="006710FD">
      <w:pPr>
        <w:rPr>
          <w:lang w:eastAsia="ko-KR"/>
        </w:rPr>
      </w:pPr>
    </w:p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  <w:lang w:eastAsia="ko-KR"/>
        </w:rPr>
        <w:t xml:space="preserve">  </w:t>
      </w:r>
      <w:r>
        <w:rPr>
          <w:rFonts w:ascii="맑은 고딕" w:eastAsia="맑은 고딕" w:hAnsi="맑은 고딕"/>
          <w:b/>
          <w:color w:val="FFFFFF"/>
          <w:sz w:val="20"/>
        </w:rPr>
        <w:t>③  3. 개인정보 보유 및 파기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710FD">
        <w:tc>
          <w:tcPr>
            <w:tcW w:w="3289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정보 유형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보유 기간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파기 방법</w:t>
            </w: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고객·인수자 정보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예식일로부터 90일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전자 파일: 복구 불가 방법 영구 삭제 / 종이: 분쇄</w:t>
            </w: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하객 명단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예식일로부터 30일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전자 파일: 복구 불가 방법 영구 삭제</w:t>
            </w: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영상 기록물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예식일로부터 30일 (분쟁 시 종결까지)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전자 파일: 복구 불가 방법 영구 삭제</w:t>
            </w: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계약 관련 서류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계약 종료 후 5년 (상법 제64조)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보유 기간 경과 후 분쇄 또는 영구 삭제</w:t>
            </w:r>
          </w:p>
        </w:tc>
      </w:tr>
    </w:tbl>
    <w:p w:rsidR="006710FD" w:rsidRDefault="006710FD">
      <w:pPr>
        <w:rPr>
          <w:lang w:eastAsia="ko-KR"/>
        </w:rPr>
      </w:pPr>
    </w:p>
    <w:p w:rsidR="006710FD" w:rsidRDefault="00000000">
      <w:pPr>
        <w:shd w:val="clear" w:color="auto" w:fill="1C1C1C"/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FFFFFF"/>
          <w:sz w:val="20"/>
          <w:lang w:eastAsia="ko-KR"/>
        </w:rPr>
        <w:t xml:space="preserve">  ④  4. 제3자 제공 및 동의 거부 권리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4A4A4A"/>
          <w:sz w:val="19"/>
          <w:lang w:eastAsia="ko-KR"/>
        </w:rPr>
        <w:t>① 회사는 원칙적으로 수집한 개인정보를 제3자에게 제공하지 않습니다. 단, 고객 사전 동의 또는 법령에 의한 경우는 예외입니다.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4A4A4A"/>
          <w:sz w:val="19"/>
          <w:lang w:eastAsia="ko-KR"/>
        </w:rPr>
        <w:lastRenderedPageBreak/>
        <w:t>② 고객은 개인정보 수집·이용에 대한 동의를 거부할 권리가 있습니다. 단, 필수 항목 동의 거부 시 서비스 이용이 제한됩니다.</w:t>
      </w:r>
    </w:p>
    <w:p w:rsidR="006710FD" w:rsidRDefault="006710FD">
      <w:pPr>
        <w:rPr>
          <w:lang w:eastAsia="ko-KR"/>
        </w:rPr>
      </w:pPr>
    </w:p>
    <w:p w:rsidR="006710FD" w:rsidRDefault="00000000">
      <w:pPr>
        <w:spacing w:before="80" w:after="80"/>
        <w:ind w:left="170"/>
      </w:pPr>
      <w:r>
        <w:rPr>
          <w:rFonts w:ascii="맑은 고딕" w:eastAsia="맑은 고딕" w:hAnsi="맑은 고딕"/>
          <w:b/>
          <w:color w:val="1C1C1C"/>
          <w:sz w:val="20"/>
          <w:lang w:eastAsia="ko-KR"/>
        </w:rPr>
        <w:t xml:space="preserve">□  개인정보 수집·이용에 동의합니다.          </w:t>
      </w:r>
      <w:r>
        <w:rPr>
          <w:rFonts w:ascii="맑은 고딕" w:eastAsia="맑은 고딕" w:hAnsi="맑은 고딕"/>
          <w:b/>
          <w:color w:val="1C1C1C"/>
          <w:sz w:val="20"/>
        </w:rPr>
        <w:t>□  동의하지 않습니다.</w:t>
      </w:r>
    </w:p>
    <w:p w:rsidR="006710FD" w:rsidRDefault="006710FD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고객 성명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서명(인)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작성일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____년 ____월 ____일</w:t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</w:tr>
    </w:tbl>
    <w:p w:rsidR="006710FD" w:rsidRDefault="00000000">
      <w:r>
        <w:br w:type="page"/>
      </w:r>
    </w:p>
    <w:p w:rsidR="006710FD" w:rsidRDefault="00000000">
      <w:pPr>
        <w:spacing w:after="40"/>
        <w:jc w:val="center"/>
      </w:pPr>
      <w:r>
        <w:rPr>
          <w:rFonts w:ascii="맑은 고딕" w:eastAsia="맑은 고딕" w:hAnsi="맑은 고딕"/>
          <w:b/>
          <w:color w:val="000000"/>
          <w:sz w:val="32"/>
        </w:rPr>
        <w:lastRenderedPageBreak/>
        <w:t xml:space="preserve">MARRYSAFE  </w:t>
      </w:r>
      <w:r>
        <w:rPr>
          <w:rFonts w:ascii="맑은 고딕" w:eastAsia="맑은 고딕" w:hAnsi="맑은 고딕"/>
          <w:color w:val="8A8A8A"/>
          <w:sz w:val="20"/>
        </w:rPr>
        <w:t>메리세이프</w:t>
      </w:r>
    </w:p>
    <w:p w:rsidR="006710FD" w:rsidRDefault="00000000">
      <w:pPr>
        <w:spacing w:before="40" w:after="40"/>
        <w:jc w:val="center"/>
      </w:pPr>
      <w:r>
        <w:rPr>
          <w:rFonts w:ascii="맑은 고딕" w:eastAsia="맑은 고딕" w:hAnsi="맑은 고딕"/>
          <w:b/>
          <w:color w:val="1C1C1C"/>
          <w:sz w:val="28"/>
        </w:rPr>
        <w:t>촬영(녹화) 안내 및 동의서</w:t>
      </w:r>
    </w:p>
    <w:p w:rsidR="006710FD" w:rsidRDefault="00000000">
      <w:pPr>
        <w:spacing w:before="20" w:after="120"/>
        <w:jc w:val="center"/>
        <w:rPr>
          <w:lang w:eastAsia="ko-KR"/>
        </w:rPr>
      </w:pPr>
      <w:r>
        <w:rPr>
          <w:rFonts w:ascii="맑은 고딕" w:eastAsia="맑은 고딕" w:hAnsi="맑은 고딕"/>
          <w:color w:val="646464"/>
          <w:sz w:val="17"/>
          <w:lang w:eastAsia="ko-KR"/>
        </w:rPr>
        <w:t>중요: 메리세이프 서비스는 투명한 서비스 제공을 위해 현장에 카메라를 설치합니다.</w:t>
      </w:r>
      <w:r>
        <w:rPr>
          <w:rFonts w:ascii="맑은 고딕" w:eastAsia="맑은 고딕" w:hAnsi="맑은 고딕"/>
          <w:color w:val="646464"/>
          <w:sz w:val="17"/>
          <w:lang w:eastAsia="ko-KR"/>
        </w:rPr>
        <w:br/>
        <w:t>동의하지 않으시는 경우 서비스 이용이 불가합니다.</w:t>
      </w:r>
    </w:p>
    <w:p w:rsidR="006710FD" w:rsidRDefault="006710FD">
      <w:pPr>
        <w:pBdr>
          <w:bottom w:val="single" w:sz="12" w:space="1" w:color="1C1C1C"/>
        </w:pBdr>
        <w:spacing w:before="40" w:after="160"/>
        <w:rPr>
          <w:lang w:eastAsia="ko-KR"/>
        </w:rPr>
      </w:pPr>
    </w:p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  <w:lang w:eastAsia="ko-KR"/>
        </w:rPr>
        <w:t xml:space="preserve">  </w:t>
      </w:r>
      <w:r>
        <w:rPr>
          <w:rFonts w:ascii="맑은 고딕" w:eastAsia="맑은 고딕" w:hAnsi="맑은 고딕"/>
          <w:b/>
          <w:color w:val="FFFFFF"/>
          <w:sz w:val="20"/>
        </w:rPr>
        <w:t>①  1. 촬영 목적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c>
          <w:tcPr>
            <w:tcW w:w="4933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목적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상세 내용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투명성 확보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축의금 접수·보관·인수인계 전 과정을 영상으로 기록하여 서비스 수행의 투명성 보장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증빙 자료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봉투 수령·보관·전달 과정을 객관적으로 증명할 수 있는 증거 확보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분쟁 예방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봉투 누락, 인수인계 관련 분쟁 발생 시 사실 확인을 위한 증빙으로 활용</w:t>
            </w:r>
          </w:p>
        </w:tc>
      </w:tr>
    </w:tbl>
    <w:p w:rsidR="006710FD" w:rsidRDefault="006710FD">
      <w:pPr>
        <w:rPr>
          <w:lang w:eastAsia="ko-KR"/>
        </w:rPr>
      </w:pPr>
    </w:p>
    <w:p w:rsidR="006710FD" w:rsidRDefault="00000000">
      <w:pPr>
        <w:shd w:val="clear" w:color="auto" w:fill="1C1C1C"/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FFFFFF"/>
          <w:sz w:val="20"/>
          <w:lang w:eastAsia="ko-KR"/>
        </w:rPr>
        <w:t xml:space="preserve">  ②  2. 촬영 범위 및 방식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4A4A4A"/>
          <w:sz w:val="19"/>
          <w:lang w:eastAsia="ko-KR"/>
        </w:rPr>
        <w:t>①  촬영 장소: 축의금 접수 테이블 및 그 주변 (잠금 박스 보관 영역 포함)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4A4A4A"/>
          <w:sz w:val="19"/>
          <w:lang w:eastAsia="ko-KR"/>
        </w:rPr>
        <w:t>②  촬영 대상: 봉투 수령·처리·보관·인수인계 과정 (하객의 모습이 부수적으로 포함될 수 있음)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4A4A4A"/>
          <w:sz w:val="19"/>
          <w:lang w:eastAsia="ko-KR"/>
        </w:rPr>
        <w:t>③  촬영 장비: 카메라 2대 (클로즈업·미디엄 각 1대)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4A4A4A"/>
          <w:sz w:val="19"/>
          <w:lang w:eastAsia="ko-KR"/>
        </w:rPr>
        <w:t>④  촬영 시간: 예식 시작 1시간 전부터 인수 대상자에게 축의금이 전달되는 시점까지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4A4A4A"/>
          <w:sz w:val="19"/>
          <w:lang w:eastAsia="ko-KR"/>
        </w:rPr>
        <w:t>⑤  영상 제공: 파일 형태의 제공은 불가하며, 유튜브(YouTube) 비공개 링크로만 제공 (열람 기간 제한 없음)</w:t>
      </w:r>
    </w:p>
    <w:p w:rsidR="006710FD" w:rsidRDefault="00000000">
      <w:pPr>
        <w:spacing w:before="40" w:after="40"/>
        <w:rPr>
          <w:lang w:eastAsia="ko-KR"/>
        </w:rPr>
      </w:pPr>
      <w:r>
        <w:rPr>
          <w:rFonts w:ascii="맑은 고딕" w:eastAsia="맑은 고딕" w:hAnsi="맑은 고딕"/>
          <w:color w:val="4A4A4A"/>
          <w:sz w:val="19"/>
          <w:lang w:eastAsia="ko-KR"/>
        </w:rPr>
        <w:t>⑥  고지: 접수 테이블 주변에 "보안 촬영 중" 안내문을 게시하여 하객에게 촬영 사실을 고지합니다.</w:t>
      </w:r>
    </w:p>
    <w:p w:rsidR="006710FD" w:rsidRDefault="006710FD">
      <w:pPr>
        <w:rPr>
          <w:lang w:eastAsia="ko-KR"/>
        </w:rPr>
      </w:pPr>
    </w:p>
    <w:p w:rsidR="006710FD" w:rsidRDefault="00000000">
      <w:pPr>
        <w:shd w:val="clear" w:color="auto" w:fill="1C1C1C"/>
        <w:spacing w:before="120" w:after="80"/>
        <w:rPr>
          <w:lang w:eastAsia="ko-KR"/>
        </w:rPr>
      </w:pPr>
      <w:r>
        <w:rPr>
          <w:rFonts w:ascii="맑은 고딕" w:eastAsia="맑은 고딕" w:hAnsi="맑은 고딕"/>
          <w:b/>
          <w:color w:val="FFFFFF"/>
          <w:sz w:val="20"/>
          <w:lang w:eastAsia="ko-KR"/>
        </w:rPr>
        <w:t xml:space="preserve">  ③  3. 영상 기록물 보관·파기 및 이용 제한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c>
          <w:tcPr>
            <w:tcW w:w="4933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항목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내용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보관 기간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예식일로부터 30일 (분쟁 발생 시 해당 분쟁 종결 시까지 연장)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보관 방법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유튜브 비공개 저장 + 로컬 SSD 이중 보관, 접근 권한 제한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파기 방법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4A4A4A"/>
                <w:sz w:val="18"/>
                <w:lang w:eastAsia="ko-KR"/>
              </w:rPr>
              <w:t>보관 기간 경과 후 복구 불가능한 방법으로 영구 삭제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이용 제한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촬영 목적 외 사용 금지 / 제3자 제공 금지 / 마케팅·홍보 목적 사용 금지</w:t>
            </w:r>
          </w:p>
        </w:tc>
      </w:tr>
    </w:tbl>
    <w:p w:rsidR="006710FD" w:rsidRDefault="006710FD"/>
    <w:p w:rsidR="006710FD" w:rsidRDefault="00000000">
      <w:pPr>
        <w:spacing w:before="80" w:after="80"/>
        <w:ind w:left="170"/>
      </w:pPr>
      <w:r>
        <w:rPr>
          <w:rFonts w:ascii="맑은 고딕" w:eastAsia="맑은 고딕" w:hAnsi="맑은 고딕"/>
          <w:b/>
          <w:color w:val="1C1C1C"/>
          <w:sz w:val="20"/>
        </w:rPr>
        <w:t>□  촬영(녹화)에 동의합니다. (동의하지 않을 경우 서비스 이용이 불가합니다.)</w:t>
      </w:r>
    </w:p>
    <w:p w:rsidR="006710FD" w:rsidRDefault="006710FD"/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lastRenderedPageBreak/>
              <w:t>고객 성명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서명(인)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작성일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____년 ____월 ____일</w:t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</w:tr>
    </w:tbl>
    <w:p w:rsidR="006710FD" w:rsidRDefault="00000000">
      <w:r>
        <w:br w:type="page"/>
      </w:r>
    </w:p>
    <w:p w:rsidR="006710FD" w:rsidRDefault="00000000">
      <w:pPr>
        <w:spacing w:after="40"/>
        <w:jc w:val="center"/>
      </w:pPr>
      <w:r>
        <w:rPr>
          <w:rFonts w:ascii="맑은 고딕" w:eastAsia="맑은 고딕" w:hAnsi="맑은 고딕"/>
          <w:b/>
          <w:color w:val="000000"/>
          <w:sz w:val="32"/>
        </w:rPr>
        <w:lastRenderedPageBreak/>
        <w:t xml:space="preserve">MARRYSAFE  </w:t>
      </w:r>
      <w:r>
        <w:rPr>
          <w:rFonts w:ascii="맑은 고딕" w:eastAsia="맑은 고딕" w:hAnsi="맑은 고딕"/>
          <w:color w:val="8A8A8A"/>
          <w:sz w:val="20"/>
        </w:rPr>
        <w:t>메리세이프</w:t>
      </w:r>
    </w:p>
    <w:p w:rsidR="006710FD" w:rsidRDefault="00000000">
      <w:pPr>
        <w:spacing w:before="40" w:after="40"/>
        <w:jc w:val="center"/>
      </w:pPr>
      <w:r>
        <w:rPr>
          <w:rFonts w:ascii="맑은 고딕" w:eastAsia="맑은 고딕" w:hAnsi="맑은 고딕"/>
          <w:b/>
          <w:color w:val="1C1C1C"/>
          <w:sz w:val="28"/>
        </w:rPr>
        <w:t>인수인계 확인서</w:t>
      </w:r>
    </w:p>
    <w:p w:rsidR="006710FD" w:rsidRDefault="00000000">
      <w:pPr>
        <w:spacing w:before="20" w:after="120"/>
        <w:jc w:val="center"/>
      </w:pPr>
      <w:r>
        <w:rPr>
          <w:rFonts w:ascii="맑은 고딕" w:eastAsia="맑은 고딕" w:hAnsi="맑은 고딕"/>
          <w:color w:val="646464"/>
          <w:sz w:val="17"/>
        </w:rPr>
        <w:t>서비스 종료 시 축의금 및 기록물의 인계가 이상 없이 완료되었음을 상호 확인하기 위하여 작성합니다.</w:t>
      </w:r>
      <w:r>
        <w:rPr>
          <w:rFonts w:ascii="맑은 고딕" w:eastAsia="맑은 고딕" w:hAnsi="맑은 고딕"/>
          <w:color w:val="646464"/>
          <w:sz w:val="17"/>
        </w:rPr>
        <w:br/>
        <w:t>예식 당일 서비스 종료 후 작성합니다.</w:t>
      </w:r>
    </w:p>
    <w:p w:rsidR="006710FD" w:rsidRDefault="006710FD">
      <w:pPr>
        <w:pBdr>
          <w:bottom w:val="single" w:sz="12" w:space="1" w:color="1C1C1C"/>
        </w:pBdr>
        <w:spacing w:before="40" w:after="160"/>
      </w:pPr>
    </w:p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</w:rPr>
        <w:t xml:space="preserve">  A  A. 서비스 기본 정보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고객 성명</w:t>
            </w:r>
          </w:p>
          <w:p w:rsidR="006710FD" w:rsidRDefault="006710FD">
            <w:pPr>
              <w:spacing w:before="20" w:after="40"/>
            </w:pP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계약번호</w:t>
            </w:r>
          </w:p>
          <w:p w:rsidR="006710FD" w:rsidRDefault="006710FD">
            <w:pPr>
              <w:spacing w:before="20" w:after="40"/>
            </w:pP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예식 일시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____년 ____월 ____일  ____시 ____분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예식장 / 홀</w:t>
            </w:r>
          </w:p>
          <w:p w:rsidR="006710FD" w:rsidRDefault="006710FD">
            <w:pPr>
              <w:spacing w:before="20" w:after="40"/>
            </w:pP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서비스 유형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4인2팀(양측)   □ 2인1팀(신랑측)   □ 2인1팀(신부측)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운영 인력 수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________ 명</w:t>
            </w:r>
          </w:p>
        </w:tc>
      </w:tr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서비스 시작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____시 ____분</w:t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서비스 종료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____시 ____분</w:t>
            </w:r>
          </w:p>
        </w:tc>
      </w:tr>
    </w:tbl>
    <w:p w:rsidR="006710FD" w:rsidRDefault="006710FD"/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</w:rPr>
        <w:t xml:space="preserve">  B  B. 인수 대상자 본인 확인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6710FD">
        <w:tc>
          <w:tcPr>
            <w:tcW w:w="24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성명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신분증 확인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유선 확인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인수자 순위</w:t>
            </w:r>
          </w:p>
        </w:tc>
      </w:tr>
      <w:tr w:rsidR="006710FD"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확인 완료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확인 완료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1순위   □ 2순위   □ 기타</w:t>
            </w:r>
          </w:p>
        </w:tc>
      </w:tr>
    </w:tbl>
    <w:p w:rsidR="006710FD" w:rsidRDefault="006710FD"/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</w:rPr>
        <w:t xml:space="preserve">  C  C. 인계 물품 내역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6710FD">
        <w:tc>
          <w:tcPr>
            <w:tcW w:w="24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No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인계 항목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수량/내용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확인</w:t>
            </w:r>
          </w:p>
        </w:tc>
      </w:tr>
      <w:tr w:rsidR="006710FD"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1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축의금 봉투 (잠금 박스 포함)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총 ________ 개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인수자 확인</w:t>
            </w:r>
          </w:p>
        </w:tc>
      </w:tr>
      <w:tr w:rsidR="006710FD"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2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하객 명단 기록물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전산파일  □ 출력물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인수자 확인</w:t>
            </w:r>
          </w:p>
        </w:tc>
      </w:tr>
      <w:tr w:rsidR="006710FD"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3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잔여 식권 (해당 시)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총 ________ 매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인수자 확인</w:t>
            </w:r>
          </w:p>
        </w:tc>
      </w:tr>
      <w:tr w:rsidR="006710FD"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4</w:t>
            </w: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기타</w:t>
            </w:r>
          </w:p>
        </w:tc>
        <w:tc>
          <w:tcPr>
            <w:tcW w:w="2466" w:type="dxa"/>
            <w:vAlign w:val="center"/>
          </w:tcPr>
          <w:p w:rsidR="006710FD" w:rsidRDefault="006710FD">
            <w:pPr>
              <w:spacing w:before="40" w:after="40"/>
            </w:pPr>
          </w:p>
        </w:tc>
        <w:tc>
          <w:tcPr>
            <w:tcW w:w="24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인수자 확인</w:t>
            </w:r>
          </w:p>
        </w:tc>
      </w:tr>
    </w:tbl>
    <w:p w:rsidR="006710FD" w:rsidRDefault="00000000">
      <w:pPr>
        <w:spacing w:before="40" w:after="40"/>
      </w:pPr>
      <w:r>
        <w:rPr>
          <w:rFonts w:ascii="맑은 고딕" w:eastAsia="맑은 고딕" w:hAnsi="맑은 고딕"/>
          <w:color w:val="8A8A8A"/>
          <w:sz w:val="17"/>
        </w:rPr>
        <w:t>※ 금액 기록은 서비스 범위에 포함되지 않으므로 정산 내역 인계는 없습니다.</w:t>
      </w:r>
    </w:p>
    <w:p w:rsidR="006710FD" w:rsidRDefault="006710FD"/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</w:rPr>
        <w:t xml:space="preserve">  D  D. 서비스 이행 확인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710FD">
        <w:tc>
          <w:tcPr>
            <w:tcW w:w="3289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확인 항목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결과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hd w:val="clear" w:color="auto" w:fill="F0F0EE"/>
              <w:spacing w:before="40" w:after="40"/>
            </w:pPr>
            <w:r>
              <w:rPr>
                <w:rFonts w:ascii="맑은 고딕" w:eastAsia="맑은 고딕" w:hAnsi="맑은 고딕"/>
                <w:b/>
                <w:color w:val="1C1C1C"/>
                <w:sz w:val="18"/>
              </w:rPr>
              <w:t>비고</w:t>
            </w: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축의금 접수·보관이 계약 내용에 따라 수행되었는가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이상 없음   □ 이상 있음</w:t>
            </w:r>
          </w:p>
        </w:tc>
        <w:tc>
          <w:tcPr>
            <w:tcW w:w="3289" w:type="dxa"/>
            <w:vAlign w:val="center"/>
          </w:tcPr>
          <w:p w:rsidR="006710FD" w:rsidRDefault="006710FD">
            <w:pPr>
              <w:spacing w:before="40" w:after="40"/>
            </w:pP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영상 녹화가 정상적으로 진행되었는가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이상 없음   □ 이상 있음</w:t>
            </w:r>
          </w:p>
        </w:tc>
        <w:tc>
          <w:tcPr>
            <w:tcW w:w="3289" w:type="dxa"/>
            <w:vAlign w:val="center"/>
          </w:tcPr>
          <w:p w:rsidR="006710FD" w:rsidRDefault="006710FD">
            <w:pPr>
              <w:spacing w:before="40" w:after="40"/>
            </w:pP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lastRenderedPageBreak/>
              <w:t>명단 기록이 정상적으로 작성되었는가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이상 없음   □ 이상 있음</w:t>
            </w:r>
          </w:p>
        </w:tc>
        <w:tc>
          <w:tcPr>
            <w:tcW w:w="3289" w:type="dxa"/>
            <w:vAlign w:val="center"/>
          </w:tcPr>
          <w:p w:rsidR="006710FD" w:rsidRDefault="006710FD">
            <w:pPr>
              <w:spacing w:before="40" w:after="40"/>
            </w:pP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인수인계 시 봉투 수량과 기록이 일치하는가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이상 없음   □ 이상 있음</w:t>
            </w:r>
          </w:p>
        </w:tc>
        <w:tc>
          <w:tcPr>
            <w:tcW w:w="3289" w:type="dxa"/>
            <w:vAlign w:val="center"/>
          </w:tcPr>
          <w:p w:rsidR="006710FD" w:rsidRDefault="006710FD">
            <w:pPr>
              <w:spacing w:before="40" w:after="40"/>
            </w:pPr>
          </w:p>
        </w:tc>
      </w:tr>
      <w:tr w:rsidR="006710FD"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서비스 수행 중 특이사항이 있었는가</w:t>
            </w:r>
          </w:p>
        </w:tc>
        <w:tc>
          <w:tcPr>
            <w:tcW w:w="3289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□ 없음   □ 있음 (E항 기재)</w:t>
            </w:r>
          </w:p>
        </w:tc>
        <w:tc>
          <w:tcPr>
            <w:tcW w:w="3289" w:type="dxa"/>
            <w:vAlign w:val="center"/>
          </w:tcPr>
          <w:p w:rsidR="006710FD" w:rsidRDefault="006710FD">
            <w:pPr>
              <w:spacing w:before="40" w:after="40"/>
            </w:pPr>
          </w:p>
        </w:tc>
      </w:tr>
    </w:tbl>
    <w:p w:rsidR="006710FD" w:rsidRDefault="006710FD"/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</w:rPr>
        <w:t xml:space="preserve">  E  E. 특이사항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66"/>
      </w:tblGrid>
      <w:tr w:rsidR="006710FD">
        <w:tc>
          <w:tcPr>
            <w:tcW w:w="9866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</w:tr>
    </w:tbl>
    <w:p w:rsidR="006710FD" w:rsidRDefault="006710FD"/>
    <w:p w:rsidR="006710FD" w:rsidRDefault="00000000">
      <w:pPr>
        <w:shd w:val="clear" w:color="auto" w:fill="1C1C1C"/>
        <w:spacing w:before="120" w:after="80"/>
      </w:pPr>
      <w:r>
        <w:rPr>
          <w:rFonts w:ascii="맑은 고딕" w:eastAsia="맑은 고딕" w:hAnsi="맑은 고딕"/>
          <w:b/>
          <w:color w:val="FFFFFF"/>
          <w:sz w:val="20"/>
        </w:rPr>
        <w:t xml:space="preserve">  F  F. 최종 확인 및 서명</w:t>
      </w:r>
    </w:p>
    <w:p w:rsidR="006710FD" w:rsidRDefault="00000000">
      <w:pPr>
        <w:spacing w:before="40" w:after="40"/>
      </w:pPr>
      <w:r>
        <w:rPr>
          <w:rFonts w:ascii="맑은 고딕" w:eastAsia="맑은 고딕" w:hAnsi="맑은 고딕"/>
          <w:color w:val="646464"/>
          <w:sz w:val="18"/>
        </w:rPr>
        <w:t>위 내용을 확인하며, 축의금 및 기록물의 인계가 이상 없이 완료되었음을 상호 확인합니다. 본 확인서 작성 이후 축의금 및 기록물에 대한 관리 책임은 인수자에게 이전됩니다.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933"/>
        <w:gridCol w:w="4933"/>
      </w:tblGrid>
      <w:tr w:rsidR="006710FD"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회사 (인계자)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성명: _____________   서명(인):</w:t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  <w:tc>
          <w:tcPr>
            <w:tcW w:w="4933" w:type="dxa"/>
            <w:vAlign w:val="center"/>
          </w:tcPr>
          <w:p w:rsidR="006710FD" w:rsidRDefault="00000000">
            <w:pPr>
              <w:spacing w:before="40" w:after="40"/>
            </w:pPr>
            <w:r>
              <w:rPr>
                <w:rFonts w:ascii="맑은 고딕" w:eastAsia="맑은 고딕" w:hAnsi="맑은 고딕"/>
                <w:color w:val="8A8A8A"/>
                <w:sz w:val="16"/>
              </w:rPr>
              <w:t>인수자</w:t>
            </w:r>
          </w:p>
          <w:p w:rsidR="006710FD" w:rsidRDefault="00000000">
            <w:pPr>
              <w:spacing w:before="20" w:after="40"/>
            </w:pPr>
            <w:r>
              <w:rPr>
                <w:rFonts w:ascii="맑은 고딕" w:eastAsia="맑은 고딕" w:hAnsi="맑은 고딕"/>
                <w:color w:val="4A4A4A"/>
                <w:sz w:val="18"/>
              </w:rPr>
              <w:t>성명: _____________   서명(인):</w:t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  <w:r>
              <w:rPr>
                <w:rFonts w:ascii="맑은 고딕" w:eastAsia="맑은 고딕" w:hAnsi="맑은 고딕"/>
                <w:color w:val="4A4A4A"/>
                <w:sz w:val="18"/>
              </w:rPr>
              <w:br/>
            </w:r>
          </w:p>
        </w:tc>
      </w:tr>
    </w:tbl>
    <w:p w:rsidR="006710FD" w:rsidRDefault="006710FD"/>
    <w:p w:rsidR="006710FD" w:rsidRDefault="00000000">
      <w:pPr>
        <w:spacing w:before="40" w:after="40"/>
      </w:pPr>
      <w:r>
        <w:rPr>
          <w:rFonts w:ascii="맑은 고딕" w:eastAsia="맑은 고딕" w:hAnsi="맑은 고딕"/>
          <w:color w:val="4A4A4A"/>
          <w:sz w:val="18"/>
        </w:rPr>
        <w:t>인수인계 일시: ____년 ____월 ____일  ____시 ____분    /    장소: _______________________________</w:t>
      </w:r>
    </w:p>
    <w:p w:rsidR="006710FD" w:rsidRDefault="006710FD"/>
    <w:p w:rsidR="006710FD" w:rsidRDefault="00000000">
      <w:pPr>
        <w:spacing w:before="200"/>
        <w:jc w:val="center"/>
      </w:pPr>
      <w:r>
        <w:rPr>
          <w:rFonts w:ascii="맑은 고딕" w:eastAsia="맑은 고딕" w:hAnsi="맑은 고딕"/>
          <w:color w:val="8A8A8A"/>
          <w:sz w:val="16"/>
        </w:rPr>
        <w:t>© 2025 MarrySafe (메리세이프)  ·  marrysafe.official@gmail.com  ·  marrysafe.co.kr</w:t>
      </w:r>
      <w:r>
        <w:rPr>
          <w:rFonts w:ascii="맑은 고딕" w:eastAsia="맑은 고딕" w:hAnsi="맑은 고딕"/>
          <w:color w:val="8A8A8A"/>
          <w:sz w:val="16"/>
        </w:rPr>
        <w:br/>
        <w:t>본 서류는 서비스 계약과 함께 보관됩니다.</w:t>
      </w:r>
    </w:p>
    <w:sectPr w:rsidR="006710FD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323280">
    <w:abstractNumId w:val="8"/>
  </w:num>
  <w:num w:numId="2" w16cid:durableId="568005913">
    <w:abstractNumId w:val="6"/>
  </w:num>
  <w:num w:numId="3" w16cid:durableId="711226434">
    <w:abstractNumId w:val="5"/>
  </w:num>
  <w:num w:numId="4" w16cid:durableId="1779253449">
    <w:abstractNumId w:val="4"/>
  </w:num>
  <w:num w:numId="5" w16cid:durableId="395933604">
    <w:abstractNumId w:val="7"/>
  </w:num>
  <w:num w:numId="6" w16cid:durableId="1976443003">
    <w:abstractNumId w:val="3"/>
  </w:num>
  <w:num w:numId="7" w16cid:durableId="1963263489">
    <w:abstractNumId w:val="2"/>
  </w:num>
  <w:num w:numId="8" w16cid:durableId="1788115796">
    <w:abstractNumId w:val="1"/>
  </w:num>
  <w:num w:numId="9" w16cid:durableId="100979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275"/>
    <w:rsid w:val="006710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FFC356-6C89-154A-9889-A36FF98A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youngrl07@naver.com</cp:lastModifiedBy>
  <cp:revision>2</cp:revision>
  <dcterms:created xsi:type="dcterms:W3CDTF">2013-12-23T23:15:00Z</dcterms:created>
  <dcterms:modified xsi:type="dcterms:W3CDTF">2026-05-12T02:48:00Z</dcterms:modified>
  <cp:category/>
</cp:coreProperties>
</file>